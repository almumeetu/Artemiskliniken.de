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rial" w:hAnsi="Arial" w:eastAsia="Arial"/>
          <w:b/>
          <w:color w:val="000000"/>
          <w:sz w:val="46"/>
        </w:rPr>
        <w:t>E-Mail-Vorlagen für ARTEMIS</w:t>
      </w:r>
    </w:p>
    <w:p>
      <w:pPr>
        <w:spacing w:after="180"/>
      </w:pPr>
      <w:r>
        <w:rPr>
          <w:rFonts w:ascii="Arial" w:hAnsi="Arial" w:eastAsia="Arial"/>
          <w:b w:val="0"/>
          <w:color w:val="526576"/>
          <w:sz w:val="19"/>
        </w:rPr>
        <w:t>Leverkusen und Opladen · WebDev Software Solutions</w:t>
      </w:r>
    </w:p>
    <w:p>
      <w:pPr>
        <w:pStyle w:val="SmallNote"/>
        <w:spacing w:after="240"/>
      </w:pPr>
      <w:r>
        <w:rPr>
          <w:rFonts w:ascii="Arial" w:hAnsi="Arial" w:eastAsia="Arial"/>
          <w:b w:val="0"/>
          <w:color w:val="526576"/>
          <w:sz w:val="16"/>
        </w:rPr>
        <w:t>Die internen Versandhinweise am Ende jeder Vorlage gehören nicht zur E-Mail.</w:t>
      </w:r>
    </w:p>
    <w:p>
      <w:pPr>
        <w:pStyle w:val="Heading1"/>
        <w:spacing w:before="40"/>
      </w:pPr>
      <w:r>
        <w:rPr>
          <w:rFonts w:ascii="Arial" w:hAnsi="Arial" w:eastAsia="Arial"/>
          <w:b/>
          <w:i w:val="0"/>
          <w:color w:val="000000"/>
          <w:sz w:val="28"/>
        </w:rPr>
        <w:t>A ERSTKONTAKT</w:t>
      </w:r>
    </w:p>
    <w:p>
      <w:pPr>
        <w:spacing w:after="220"/>
      </w:pPr>
      <w:r>
        <w:rPr>
          <w:rFonts w:ascii="Arial" w:hAnsi="Arial" w:eastAsia="Arial"/>
          <w:b/>
          <w:color w:val="143652"/>
          <w:sz w:val="19"/>
        </w:rPr>
        <w:t>Betreff:</w:t>
      </w:r>
      <w:r>
        <w:rPr>
          <w:rFonts w:ascii="Arial" w:hAnsi="Arial" w:eastAsia="Arial"/>
          <w:b w:val="0"/>
          <w:color w:val="172A3B"/>
          <w:sz w:val="19"/>
        </w:rPr>
        <w:t xml:space="preserve"> Regionales Website-Konzept für ARTEMIS Leverkusen und Opladen</w:t>
      </w:r>
    </w:p>
    <w:p>
      <w:pPr>
        <w:spacing w:after="140" w:line="259" w:lineRule="auto"/>
      </w:pPr>
      <w:r>
        <w:rPr>
          <w:rFonts w:ascii="Arial" w:hAnsi="Arial" w:eastAsia="Arial"/>
          <w:b w:val="0"/>
          <w:i w:val="0"/>
          <w:color w:val="172A3B"/>
          <w:sz w:val="21"/>
        </w:rPr>
        <w:t>Sehr geehrte Damen und Herren,</w:t>
      </w:r>
    </w:p>
    <w:p>
      <w:pPr>
        <w:spacing w:after="140" w:line="259" w:lineRule="auto"/>
      </w:pPr>
      <w:r>
        <w:rPr>
          <w:rFonts w:ascii="Arial" w:hAnsi="Arial" w:eastAsia="Arial"/>
          <w:b w:val="0"/>
          <w:i w:val="0"/>
          <w:color w:val="172A3B"/>
          <w:sz w:val="21"/>
        </w:rPr>
        <w:t>wir haben ein regionales Website-Konzept für Leverkusen und Opladen ausgearbeitet. Es ergänzt den nationalen ARTEMIS-Auftritt und bündelt Standortinformationen, Leistungen sowie die bestehenden Kontakt- und Terminwege.</w:t>
      </w:r>
    </w:p>
    <w:p>
      <w:pPr>
        <w:spacing w:after="140" w:line="259" w:lineRule="auto"/>
      </w:pPr>
      <w:r>
        <w:rPr>
          <w:rFonts w:ascii="Arial" w:hAnsi="Arial" w:eastAsia="Arial"/>
          <w:b w:val="0"/>
          <w:i w:val="0"/>
          <w:color w:val="172A3B"/>
          <w:sz w:val="21"/>
        </w:rPr>
        <w:t>Im Mittelpunkt steht die Orientierung von Patientinnen und Patienten: Welcher Standort passt, wie erreiche ich die Praxis und welcher Terminweg ist vorgesehen?</w:t>
      </w:r>
    </w:p>
    <w:p>
      <w:pPr>
        <w:spacing w:after="140" w:line="259" w:lineRule="auto"/>
      </w:pPr>
      <w:r>
        <w:rPr>
          <w:rFonts w:ascii="Arial" w:hAnsi="Arial" w:eastAsia="Arial"/>
          <w:b w:val="0"/>
          <w:i w:val="0"/>
          <w:color w:val="172A3B"/>
          <w:sz w:val="21"/>
        </w:rPr>
        <w:t xml:space="preserve">Für einen ersten Eindruck sehen Sie die Projektvorschau hier: </w:t>
      </w:r>
      <w:hyperlink r:id="rId11">
        <w:r>
          <w:rPr>
            <w:rFonts w:ascii="Arial" w:hAnsi="Arial"/>
            <w:color w:val="0988B5"/>
            <w:u w:val="single"/>
            <w:sz w:val="21"/>
          </w:rPr>
          <w:t>https://artemiskliniken-de.vercel.app/</w:t>
        </w:r>
      </w:hyperlink>
      <w:r>
        <w:rPr>
          <w:rFonts w:ascii="Arial" w:hAnsi="Arial" w:eastAsia="Arial"/>
          <w:b w:val="0"/>
          <w:i w:val="0"/>
          <w:color w:val="172A3B"/>
          <w:sz w:val="21"/>
        </w:rPr>
        <w:t>.</w:t>
      </w:r>
      <w:r>
        <w:rPr>
          <w:rFonts w:ascii="Arial" w:hAnsi="Arial" w:eastAsia="Arial"/>
          <w:b w:val="0"/>
          <w:i w:val="0"/>
          <w:color w:val="172A3B"/>
          <w:sz w:val="21"/>
        </w:rPr>
        <w:t xml:space="preserve"> Sie zeigt den Konzeptstand und ist kein freigegebener ARTEMIS-Produktivauftritt.</w:t>
      </w:r>
    </w:p>
    <w:p>
      <w:pPr>
        <w:spacing w:after="140" w:line="259" w:lineRule="auto"/>
      </w:pPr>
      <w:r>
        <w:rPr>
          <w:rFonts w:ascii="Arial" w:hAnsi="Arial" w:eastAsia="Arial"/>
          <w:b w:val="0"/>
          <w:i w:val="0"/>
          <w:color w:val="172A3B"/>
          <w:sz w:val="21"/>
        </w:rPr>
        <w:t>Gern zeigen wir Ihnen den Entwurf in einem 30-minütigen Gespräch und besprechen, ob ein begrenzter Pilot für Ihre Standorte sinnvoll ist. Passt Ihnen ein Termin in der kommenden Woche? Falls das Thema in einen anderen Zuständigkeitsbereich fällt, freue ich mich über einen Hinweis auf die passende Ansprechperson.</w:t>
      </w:r>
    </w:p>
    <w:p>
      <w:pPr>
        <w:spacing w:after="140" w:line="259" w:lineRule="auto"/>
      </w:pPr>
      <w:r>
        <w:rPr>
          <w:rFonts w:ascii="Arial" w:hAnsi="Arial" w:eastAsia="Arial"/>
          <w:b w:val="0"/>
          <w:i w:val="0"/>
          <w:color w:val="172A3B"/>
          <w:sz w:val="21"/>
        </w:rPr>
        <w:t>Mit freundlichen Grüßen</w:t>
      </w:r>
      <w:r>
        <w:br/>
      </w:r>
      <w:r>
        <w:rPr>
          <w:rFonts w:ascii="Arial" w:hAnsi="Arial" w:eastAsia="Arial"/>
          <w:b w:val="0"/>
          <w:i w:val="0"/>
          <w:color w:val="172A3B"/>
          <w:sz w:val="21"/>
        </w:rPr>
        <w:t>Moyen Uddin</w:t>
      </w:r>
      <w:r>
        <w:br/>
      </w:r>
      <w:r>
        <w:rPr>
          <w:rFonts w:ascii="Arial" w:hAnsi="Arial" w:eastAsia="Arial"/>
          <w:b w:val="0"/>
          <w:i w:val="0"/>
          <w:color w:val="172A3B"/>
          <w:sz w:val="21"/>
        </w:rPr>
        <w:t>WebDev Software Solutions</w:t>
      </w:r>
      <w:r>
        <w:br/>
      </w:r>
      <w:r>
        <w:rPr>
          <w:rFonts w:ascii="Arial" w:hAnsi="Arial" w:eastAsia="Arial"/>
          <w:b w:val="0"/>
          <w:i w:val="0"/>
          <w:color w:val="172A3B"/>
          <w:sz w:val="21"/>
        </w:rPr>
        <w:t>Küppersteg, 51373 Leverkusen, NRW, Deutschland</w:t>
      </w:r>
      <w:r>
        <w:br/>
      </w:r>
      <w:r>
        <w:rPr>
          <w:rFonts w:ascii="Arial" w:hAnsi="Arial" w:eastAsia="Arial"/>
          <w:b w:val="0"/>
          <w:i w:val="0"/>
          <w:color w:val="172A3B"/>
          <w:sz w:val="21"/>
        </w:rPr>
        <w:t>+49 172 9766016</w:t>
      </w:r>
      <w:r>
        <w:br/>
      </w:r>
      <w:hyperlink r:id="rId12">
        <w:r>
          <w:rPr>
            <w:rFonts w:ascii="Arial" w:hAnsi="Arial"/>
            <w:color w:val="0988B5"/>
            <w:u w:val="single"/>
            <w:sz w:val="21"/>
          </w:rPr>
          <w:t>info@webdevsoftwaresolutions.com</w:t>
        </w:r>
      </w:hyperlink>
      <w:r>
        <w:br/>
      </w:r>
      <w:hyperlink r:id="rId13">
        <w:r>
          <w:rPr>
            <w:rFonts w:ascii="Arial" w:hAnsi="Arial"/>
            <w:color w:val="0988B5"/>
            <w:u w:val="single"/>
            <w:sz w:val="21"/>
          </w:rPr>
          <w:t>https://webdevss.tech/</w:t>
        </w:r>
      </w:hyperlink>
    </w:p>
    <w:p>
      <w:pPr>
        <w:spacing w:before="120" w:after="60"/>
      </w:pPr>
      <w:r>
        <w:rPr>
          <w:rFonts w:ascii="Arial" w:hAnsi="Arial" w:eastAsia="Arial"/>
          <w:b/>
          <w:color w:val="143652"/>
          <w:sz w:val="16"/>
        </w:rPr>
        <w:t>Interner Versandhinweis — nicht mitsenden</w:t>
      </w:r>
    </w:p>
    <w:p>
      <w:pPr>
        <w:pStyle w:val="SmallNote"/>
        <w:keepLines/>
      </w:pPr>
      <w:r>
        <w:rPr>
          <w:rFonts w:ascii="Arial" w:hAnsi="Arial" w:eastAsia="Arial"/>
          <w:b w:val="0"/>
          <w:i w:val="0"/>
          <w:color w:val="526576"/>
          <w:sz w:val="16"/>
        </w:rPr>
        <w:t xml:space="preserve">Ohne Anlagen versendbar. Bei Bedarf nur den einseitigen Managementvergleich beifügen. Vor Versand die Vorschau unter </w:t>
      </w:r>
      <w:hyperlink r:id="rId11">
        <w:r>
          <w:rPr>
            <w:rFonts w:ascii="Arial" w:hAnsi="Arial"/>
            <w:color w:val="0988B5"/>
            <w:u w:val="single"/>
            <w:sz w:val="16"/>
          </w:rPr>
          <w:t>https://artemiskliniken-de.vercel.app/</w:t>
        </w:r>
      </w:hyperlink>
      <w:r>
        <w:rPr>
          <w:rFonts w:ascii="Arial" w:hAnsi="Arial" w:eastAsia="Arial"/>
          <w:b w:val="0"/>
          <w:i w:val="0"/>
          <w:color w:val="526576"/>
          <w:sz w:val="16"/>
        </w:rPr>
        <w:t xml:space="preserve"> öffnen und als Konzeptstand, nicht als freigegebenen ARTEMIS-Produktivauftritt, kennzeichnen.</w:t>
      </w:r>
    </w:p>
    <w:p>
      <w:r>
        <w:br w:type="page"/>
      </w:r>
    </w:p>
    <w:p>
      <w:pPr>
        <w:pStyle w:val="Heading1"/>
        <w:spacing w:before="40"/>
      </w:pPr>
      <w:r>
        <w:rPr>
          <w:rFonts w:ascii="Arial" w:hAnsi="Arial" w:eastAsia="Arial"/>
          <w:b/>
          <w:i w:val="0"/>
          <w:color w:val="000000"/>
          <w:sz w:val="28"/>
        </w:rPr>
        <w:t>B ANGEBOT NACH DEM GESPRÄCH</w:t>
      </w:r>
    </w:p>
    <w:p>
      <w:pPr>
        <w:spacing w:after="220"/>
      </w:pPr>
      <w:r>
        <w:rPr>
          <w:rFonts w:ascii="Arial" w:hAnsi="Arial" w:eastAsia="Arial"/>
          <w:b/>
          <w:color w:val="143652"/>
          <w:sz w:val="19"/>
        </w:rPr>
        <w:t>Betreff:</w:t>
      </w:r>
      <w:r>
        <w:rPr>
          <w:rFonts w:ascii="Arial" w:hAnsi="Arial" w:eastAsia="Arial"/>
          <w:b w:val="0"/>
          <w:color w:val="172A3B"/>
          <w:sz w:val="19"/>
        </w:rPr>
        <w:t xml:space="preserve"> Ihr Projektangebot für ARTEMIS Leverkusen und Opladen</w:t>
      </w:r>
    </w:p>
    <w:p>
      <w:pPr>
        <w:spacing w:after="140" w:line="259" w:lineRule="auto"/>
      </w:pPr>
      <w:r>
        <w:rPr>
          <w:rFonts w:ascii="Arial" w:hAnsi="Arial" w:eastAsia="Arial"/>
          <w:b w:val="0"/>
          <w:i w:val="0"/>
          <w:color w:val="172A3B"/>
          <w:sz w:val="21"/>
        </w:rPr>
        <w:t>Sehr geehrte Damen und Herren,</w:t>
      </w:r>
    </w:p>
    <w:p>
      <w:pPr>
        <w:spacing w:after="140" w:line="259" w:lineRule="auto"/>
      </w:pPr>
      <w:r>
        <w:rPr>
          <w:rFonts w:ascii="Arial" w:hAnsi="Arial" w:eastAsia="Arial"/>
          <w:b w:val="0"/>
          <w:i w:val="0"/>
          <w:color w:val="172A3B"/>
          <w:sz w:val="21"/>
        </w:rPr>
        <w:t xml:space="preserve">vielen Dank für das Gespräch über den regionalen Webauftritt. Anbei erhalten Sie unser Projektangebot und den kompakten Managementvergleich für Leverkusen und Opladen. Die Projektvorschau ist unter </w:t>
      </w:r>
      <w:hyperlink r:id="rId11">
        <w:r>
          <w:rPr>
            <w:rFonts w:ascii="Arial" w:hAnsi="Arial"/>
            <w:color w:val="0988B5"/>
            <w:u w:val="single"/>
            <w:sz w:val="21"/>
          </w:rPr>
          <w:t>https://artemiskliniken-de.vercel.app/</w:t>
        </w:r>
      </w:hyperlink>
      <w:r>
        <w:rPr>
          <w:rFonts w:ascii="Arial" w:hAnsi="Arial" w:eastAsia="Arial"/>
          <w:b w:val="0"/>
          <w:i w:val="0"/>
          <w:color w:val="172A3B"/>
          <w:sz w:val="21"/>
        </w:rPr>
        <w:t xml:space="preserve"> erreichbar und dient der Abstimmung.</w:t>
      </w:r>
    </w:p>
    <w:p>
      <w:pPr>
        <w:spacing w:after="140" w:line="259" w:lineRule="auto"/>
      </w:pPr>
      <w:r>
        <w:rPr>
          <w:rFonts w:ascii="Arial" w:hAnsi="Arial" w:eastAsia="Arial"/>
          <w:b w:val="0"/>
          <w:i w:val="0"/>
          <w:color w:val="172A3B"/>
          <w:sz w:val="21"/>
        </w:rPr>
        <w:t>Das Angebot beschreibt den Seitenumfang, die bestehenden Terminwege, die Qualitätssicherung und die Zuständigkeiten. Der Projektpreis beträgt 4.950 EUR zuzüglich gesetzlicher Umsatzsteuer, sofern anwendbar. Die steuerliche Behandlung bestätigen wir vor Beauftragung. Für die Umsetzung planen wir 3-4 Wochen ab vollständigen Startvoraussetzungen.</w:t>
      </w:r>
    </w:p>
    <w:p>
      <w:pPr>
        <w:spacing w:after="140" w:line="259" w:lineRule="auto"/>
      </w:pPr>
      <w:r>
        <w:rPr>
          <w:rFonts w:ascii="Arial" w:hAnsi="Arial" w:eastAsia="Arial"/>
          <w:b w:val="0"/>
          <w:i w:val="0"/>
          <w:color w:val="172A3B"/>
          <w:sz w:val="21"/>
        </w:rPr>
        <w:t>Als nächsten Schritt schlagen wir vor, das Zielsystem, die zuständigen Ansprechpartner und den Freigabeweg zu bestätigen. Anschließend können wir den Projektstart und die vollständigen Vertragsdaten schriftlich festhalten.</w:t>
      </w:r>
    </w:p>
    <w:p>
      <w:pPr>
        <w:spacing w:after="140" w:line="259" w:lineRule="auto"/>
      </w:pPr>
      <w:r>
        <w:rPr>
          <w:rFonts w:ascii="Arial" w:hAnsi="Arial" w:eastAsia="Arial"/>
          <w:b w:val="0"/>
          <w:i w:val="0"/>
          <w:color w:val="172A3B"/>
          <w:sz w:val="21"/>
        </w:rPr>
        <w:t>Das Angebot WSS ART 2026 1010 ist bis zum 24.10.2026 gültig. Gern erläutere ich Ihnen offene Punkte.</w:t>
      </w:r>
    </w:p>
    <w:p>
      <w:pPr>
        <w:spacing w:after="140" w:line="259" w:lineRule="auto"/>
      </w:pPr>
      <w:r>
        <w:rPr>
          <w:rFonts w:ascii="Arial" w:hAnsi="Arial" w:eastAsia="Arial"/>
          <w:b w:val="0"/>
          <w:i w:val="0"/>
          <w:color w:val="172A3B"/>
          <w:sz w:val="21"/>
        </w:rPr>
        <w:t>Mit freundlichen Grüßen</w:t>
      </w:r>
      <w:r>
        <w:br/>
      </w:r>
      <w:r>
        <w:rPr>
          <w:rFonts w:ascii="Arial" w:hAnsi="Arial" w:eastAsia="Arial"/>
          <w:b w:val="0"/>
          <w:i w:val="0"/>
          <w:color w:val="172A3B"/>
          <w:sz w:val="21"/>
        </w:rPr>
        <w:t>Moyen Uddin</w:t>
      </w:r>
      <w:r>
        <w:br/>
      </w:r>
      <w:r>
        <w:rPr>
          <w:rFonts w:ascii="Arial" w:hAnsi="Arial" w:eastAsia="Arial"/>
          <w:b w:val="0"/>
          <w:i w:val="0"/>
          <w:color w:val="172A3B"/>
          <w:sz w:val="21"/>
        </w:rPr>
        <w:t>WebDev Software Solutions</w:t>
      </w:r>
      <w:r>
        <w:br/>
      </w:r>
      <w:r>
        <w:rPr>
          <w:rFonts w:ascii="Arial" w:hAnsi="Arial" w:eastAsia="Arial"/>
          <w:b w:val="0"/>
          <w:i w:val="0"/>
          <w:color w:val="172A3B"/>
          <w:sz w:val="21"/>
        </w:rPr>
        <w:t>Küppersteg, 51373 Leverkusen, NRW, Deutschland</w:t>
      </w:r>
      <w:r>
        <w:br/>
      </w:r>
      <w:r>
        <w:rPr>
          <w:rFonts w:ascii="Arial" w:hAnsi="Arial" w:eastAsia="Arial"/>
          <w:b w:val="0"/>
          <w:i w:val="0"/>
          <w:color w:val="172A3B"/>
          <w:sz w:val="21"/>
        </w:rPr>
        <w:t>+49 172 9766016</w:t>
      </w:r>
      <w:r>
        <w:br/>
      </w:r>
      <w:hyperlink r:id="rId12">
        <w:r>
          <w:rPr>
            <w:rFonts w:ascii="Arial" w:hAnsi="Arial"/>
            <w:color w:val="0988B5"/>
            <w:u w:val="single"/>
            <w:sz w:val="21"/>
          </w:rPr>
          <w:t>info@webdevsoftwaresolutions.com</w:t>
        </w:r>
      </w:hyperlink>
      <w:r>
        <w:br/>
      </w:r>
      <w:hyperlink r:id="rId13">
        <w:r>
          <w:rPr>
            <w:rFonts w:ascii="Arial" w:hAnsi="Arial"/>
            <w:color w:val="0988B5"/>
            <w:u w:val="single"/>
            <w:sz w:val="21"/>
          </w:rPr>
          <w:t>https://webdevss.tech/</w:t>
        </w:r>
      </w:hyperlink>
    </w:p>
    <w:p>
      <w:pPr>
        <w:spacing w:before="120" w:after="60"/>
      </w:pPr>
      <w:r>
        <w:rPr>
          <w:rFonts w:ascii="Arial" w:hAnsi="Arial" w:eastAsia="Arial"/>
          <w:b/>
          <w:color w:val="143652"/>
          <w:sz w:val="16"/>
        </w:rPr>
        <w:t>Interner Versandhinweis — nicht mitsenden</w:t>
      </w:r>
    </w:p>
    <w:p>
      <w:pPr>
        <w:pStyle w:val="SmallNote"/>
        <w:keepLines/>
      </w:pPr>
      <w:r>
        <w:rPr>
          <w:rFonts w:ascii="Arial" w:hAnsi="Arial" w:eastAsia="Arial"/>
          <w:b w:val="0"/>
          <w:i w:val="0"/>
          <w:color w:val="526576"/>
          <w:sz w:val="16"/>
        </w:rPr>
        <w:t>Nach einem tatsächlich geführten Gespräch verwenden. Anlagen: 01_ARTEMIS_Projektangebot_DE.pdf und 02_ARTEMIS_Managementvergleich_DE.pdf. Angebotsdatum und Gültigkeit vor Versand prüfen.</w:t>
      </w:r>
    </w:p>
    <w:p>
      <w:r>
        <w:br w:type="page"/>
      </w:r>
    </w:p>
    <w:p>
      <w:pPr>
        <w:pStyle w:val="Heading1"/>
        <w:spacing w:before="40"/>
      </w:pPr>
      <w:r>
        <w:rPr>
          <w:rFonts w:ascii="Arial" w:hAnsi="Arial" w:eastAsia="Arial"/>
          <w:b/>
          <w:i w:val="0"/>
          <w:color w:val="000000"/>
          <w:sz w:val="28"/>
        </w:rPr>
        <w:t>C RÜCKFRAGE NACH FÜNF ARBEITSTAGEN</w:t>
      </w:r>
    </w:p>
    <w:p>
      <w:pPr>
        <w:spacing w:after="220"/>
      </w:pPr>
      <w:r>
        <w:rPr>
          <w:rFonts w:ascii="Arial" w:hAnsi="Arial" w:eastAsia="Arial"/>
          <w:b/>
          <w:color w:val="143652"/>
          <w:sz w:val="19"/>
        </w:rPr>
        <w:t>Betreff:</w:t>
      </w:r>
      <w:r>
        <w:rPr>
          <w:rFonts w:ascii="Arial" w:hAnsi="Arial" w:eastAsia="Arial"/>
          <w:b w:val="0"/>
          <w:color w:val="172A3B"/>
          <w:sz w:val="19"/>
        </w:rPr>
        <w:t xml:space="preserve"> Rückfrage zum Projektangebot Leverkusen und Opladen</w:t>
      </w:r>
    </w:p>
    <w:p>
      <w:pPr>
        <w:spacing w:after="140" w:line="259" w:lineRule="auto"/>
      </w:pPr>
      <w:r>
        <w:rPr>
          <w:rFonts w:ascii="Arial" w:hAnsi="Arial" w:eastAsia="Arial"/>
          <w:b w:val="0"/>
          <w:i w:val="0"/>
          <w:color w:val="172A3B"/>
          <w:sz w:val="21"/>
        </w:rPr>
        <w:t>Sehr geehrte Damen und Herren,</w:t>
      </w:r>
    </w:p>
    <w:p>
      <w:pPr>
        <w:spacing w:after="140" w:line="259" w:lineRule="auto"/>
      </w:pPr>
      <w:r>
        <w:rPr>
          <w:rFonts w:ascii="Arial" w:hAnsi="Arial" w:eastAsia="Arial"/>
          <w:b w:val="0"/>
          <w:i w:val="0"/>
          <w:color w:val="172A3B"/>
          <w:sz w:val="21"/>
        </w:rPr>
        <w:t>ich möchte kurz an unser Projektangebot für Leverkusen und Opladen anknüpfen. Konnten Sie die Unterlagen bereits prüfen?</w:t>
      </w:r>
    </w:p>
    <w:p>
      <w:pPr>
        <w:spacing w:after="140" w:line="259" w:lineRule="auto"/>
      </w:pPr>
      <w:r>
        <w:rPr>
          <w:rFonts w:ascii="Arial" w:hAnsi="Arial" w:eastAsia="Arial"/>
          <w:b w:val="0"/>
          <w:i w:val="0"/>
          <w:color w:val="172A3B"/>
          <w:sz w:val="21"/>
        </w:rPr>
        <w:t>Gern kläre ich offene Fragen zum Umfang, zur technischen Einbindung oder zum Freigabeablauf in einem kurzen Gespräch. Wenn Ihre interne Abstimmung noch Zeit benötigt, genügt mir eine kurze Rückmeldung zum passenden Zeitpunkt.</w:t>
      </w:r>
    </w:p>
    <w:p>
      <w:pPr>
        <w:spacing w:after="140" w:line="259" w:lineRule="auto"/>
      </w:pPr>
      <w:r>
        <w:rPr>
          <w:rFonts w:ascii="Arial" w:hAnsi="Arial" w:eastAsia="Arial"/>
          <w:b w:val="0"/>
          <w:i w:val="0"/>
          <w:color w:val="172A3B"/>
          <w:sz w:val="21"/>
        </w:rPr>
        <w:t>Ist ein Austausch in der kommenden Woche für Sie sinnvoll?</w:t>
      </w:r>
    </w:p>
    <w:p>
      <w:pPr>
        <w:spacing w:after="140" w:line="259" w:lineRule="auto"/>
      </w:pPr>
      <w:r>
        <w:rPr>
          <w:rFonts w:ascii="Arial" w:hAnsi="Arial" w:eastAsia="Arial"/>
          <w:b w:val="0"/>
          <w:i w:val="0"/>
          <w:color w:val="172A3B"/>
          <w:sz w:val="21"/>
        </w:rPr>
        <w:t>Mit freundlichen Grüßen</w:t>
      </w:r>
      <w:r>
        <w:br/>
      </w:r>
      <w:r>
        <w:rPr>
          <w:rFonts w:ascii="Arial" w:hAnsi="Arial" w:eastAsia="Arial"/>
          <w:b w:val="0"/>
          <w:i w:val="0"/>
          <w:color w:val="172A3B"/>
          <w:sz w:val="21"/>
        </w:rPr>
        <w:t>Moyen Uddin</w:t>
      </w:r>
      <w:r>
        <w:br/>
      </w:r>
      <w:r>
        <w:rPr>
          <w:rFonts w:ascii="Arial" w:hAnsi="Arial" w:eastAsia="Arial"/>
          <w:b w:val="0"/>
          <w:i w:val="0"/>
          <w:color w:val="172A3B"/>
          <w:sz w:val="21"/>
        </w:rPr>
        <w:t>WebDev Software Solutions</w:t>
      </w:r>
      <w:r>
        <w:br/>
      </w:r>
      <w:r>
        <w:rPr>
          <w:rFonts w:ascii="Arial" w:hAnsi="Arial" w:eastAsia="Arial"/>
          <w:b w:val="0"/>
          <w:i w:val="0"/>
          <w:color w:val="172A3B"/>
          <w:sz w:val="21"/>
        </w:rPr>
        <w:t>Küppersteg, 51373 Leverkusen, NRW, Deutschland</w:t>
      </w:r>
      <w:r>
        <w:br/>
      </w:r>
      <w:r>
        <w:rPr>
          <w:rFonts w:ascii="Arial" w:hAnsi="Arial" w:eastAsia="Arial"/>
          <w:b w:val="0"/>
          <w:i w:val="0"/>
          <w:color w:val="172A3B"/>
          <w:sz w:val="21"/>
        </w:rPr>
        <w:t>+49 172 9766016</w:t>
      </w:r>
      <w:r>
        <w:br/>
      </w:r>
      <w:hyperlink r:id="rId12">
        <w:r>
          <w:rPr>
            <w:rFonts w:ascii="Arial" w:hAnsi="Arial"/>
            <w:color w:val="0988B5"/>
            <w:u w:val="single"/>
            <w:sz w:val="21"/>
          </w:rPr>
          <w:t>info@webdevsoftwaresolutions.com</w:t>
        </w:r>
      </w:hyperlink>
      <w:r>
        <w:br/>
      </w:r>
      <w:hyperlink r:id="rId13">
        <w:r>
          <w:rPr>
            <w:rFonts w:ascii="Arial" w:hAnsi="Arial"/>
            <w:color w:val="0988B5"/>
            <w:u w:val="single"/>
            <w:sz w:val="21"/>
          </w:rPr>
          <w:t>https://webdevss.tech/</w:t>
        </w:r>
      </w:hyperlink>
    </w:p>
    <w:p>
      <w:pPr>
        <w:spacing w:before="120" w:after="60"/>
      </w:pPr>
      <w:r>
        <w:rPr>
          <w:rFonts w:ascii="Arial" w:hAnsi="Arial" w:eastAsia="Arial"/>
          <w:b/>
          <w:color w:val="143652"/>
          <w:sz w:val="16"/>
        </w:rPr>
        <w:t>Interner Versandhinweis — nicht mitsenden</w:t>
      </w:r>
    </w:p>
    <w:p>
      <w:pPr>
        <w:pStyle w:val="SmallNote"/>
        <w:keepLines/>
      </w:pPr>
      <w:r>
        <w:rPr>
          <w:rFonts w:ascii="Arial" w:hAnsi="Arial" w:eastAsia="Arial"/>
          <w:b w:val="0"/>
          <w:i w:val="0"/>
          <w:color w:val="526576"/>
          <w:sz w:val="16"/>
        </w:rPr>
        <w:t>Fünf Arbeitstage nach Versand des Angebots im bestehenden E-Mail-Verlauf senden. Bei abgelaufener Gültigkeit zuerst das Angebot aktualisieren. Keine automatische Nachfassserie.</w:t>
      </w:r>
    </w:p>
    <w:sectPr w:rsidR="00FC693F" w:rsidRPr="0006063C" w:rsidSect="00034616">
      <w:headerReference w:type="default" r:id="rId9"/>
      <w:footerReference w:type="default" r:id="rId10"/>
      <w:pgSz w:w="11906" w:h="16838"/>
      <w:pgMar w:top="935" w:right="935" w:bottom="850"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b w:val="0"/>
        <w:color w:val="526576"/>
        <w:sz w:val="14"/>
      </w:rPr>
      <w:t xml:space="preserve">WSS ART 2026 1010 · 10.10.2026 · Seite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eastAsia="Arial"/>
      <w:color w:val="172A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hAnsi="Arial" w:eastAsia="Arial"/>
      <w:color w:val="5265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temiskliniken-de.vercel.app/" TargetMode="External"/><Relationship Id="rId12" Type="http://schemas.openxmlformats.org/officeDocument/2006/relationships/hyperlink" Target="mailto:info@webdevsoftwaresolutions.com" TargetMode="External"/><Relationship Id="rId13" Type="http://schemas.openxmlformats.org/officeDocument/2006/relationships/hyperlink" Target="https://webdevss.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E-Mail-Vorlagen für ARTEMIS</dc:title>
  <dc:subject>ARTEMIS Leverkusen und Opladen</dc:subject>
  <dc:creator>Moyen Uddin | WebDev Software Solutions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